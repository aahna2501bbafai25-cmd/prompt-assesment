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Engineering</w:t>
      </w:r>
    </w:p>
    <w:p>
      <w:pPr>
        <w:jc w:val="center"/>
      </w:pPr>
      <w:r>
        <w:t>25 Practice Prompts</w:t>
      </w:r>
    </w:p>
    <w:p>
      <w:pPr>
        <w:pStyle w:val="Heading2"/>
      </w:pPr>
      <w:r>
        <w:t>Prompt 1</w:t>
      </w:r>
    </w:p>
    <w:p>
      <w:pPr/>
      <w:r>
        <w:rPr>
          <w:sz w:val="24"/>
        </w:rPr>
        <w:t>Write a marketing message for a new café. Give the answer in 3 short bullet points.</w:t>
      </w:r>
    </w:p>
    <w:p>
      <w:pPr>
        <w:pStyle w:val="Heading2"/>
      </w:pPr>
      <w:r>
        <w:t>Prompt 2</w:t>
      </w:r>
    </w:p>
    <w:p>
      <w:pPr/>
      <w:r>
        <w:rPr>
          <w:sz w:val="24"/>
        </w:rPr>
        <w:t>Act as a marketing manager. Create a social media caption for a café promotion in a friendly tone.</w:t>
      </w:r>
    </w:p>
    <w:p>
      <w:pPr>
        <w:pStyle w:val="Heading2"/>
      </w:pPr>
      <w:r>
        <w:t>Prompt 3</w:t>
      </w:r>
    </w:p>
    <w:p>
      <w:pPr/>
      <w:r>
        <w:rPr>
          <w:sz w:val="24"/>
        </w:rPr>
        <w:t>Act as an HR manager. Draft a short job description for a sales executive.</w:t>
      </w:r>
    </w:p>
    <w:p>
      <w:pPr>
        <w:pStyle w:val="Heading2"/>
      </w:pPr>
      <w:r>
        <w:t>Prompt 4</w:t>
      </w:r>
    </w:p>
    <w:p>
      <w:pPr/>
      <w:r>
        <w:rPr>
          <w:sz w:val="24"/>
        </w:rPr>
        <w:t>Create a customer feedback question for a café and give 3 answer options.</w:t>
      </w:r>
    </w:p>
    <w:p>
      <w:pPr>
        <w:pStyle w:val="Heading2"/>
      </w:pPr>
      <w:r>
        <w:t>Prompt 5</w:t>
      </w:r>
    </w:p>
    <w:p>
      <w:pPr/>
      <w:r>
        <w:rPr>
          <w:sz w:val="24"/>
        </w:rPr>
        <w:t>Improve this vague prompt: 'Write something about marketing.' Add role, context, task and format.</w:t>
      </w:r>
    </w:p>
    <w:p>
      <w:pPr>
        <w:pStyle w:val="Heading2"/>
      </w:pPr>
      <w:r>
        <w:t>Prompt 6</w:t>
      </w:r>
    </w:p>
    <w:p>
      <w:pPr/>
      <w:r>
        <w:rPr>
          <w:sz w:val="24"/>
        </w:rPr>
        <w:t>Create a prompt where AI acts as a business consultant and suggests ways to increase sales.</w:t>
      </w:r>
    </w:p>
    <w:p>
      <w:pPr>
        <w:pStyle w:val="Heading2"/>
      </w:pPr>
      <w:r>
        <w:t>Prompt 7</w:t>
      </w:r>
    </w:p>
    <w:p>
      <w:pPr/>
      <w:r>
        <w:rPr>
          <w:sz w:val="24"/>
        </w:rPr>
        <w:t>Write a prompt for an AI to summarize a business report in 5 bullet points.</w:t>
      </w:r>
    </w:p>
    <w:p>
      <w:pPr>
        <w:pStyle w:val="Heading2"/>
      </w:pPr>
      <w:r>
        <w:t>Prompt 8</w:t>
      </w:r>
    </w:p>
    <w:p>
      <w:pPr/>
      <w:r>
        <w:rPr>
          <w:sz w:val="24"/>
        </w:rPr>
        <w:t>Create a prompt asking AI to compare two products in a simple table.</w:t>
      </w:r>
    </w:p>
    <w:p>
      <w:pPr>
        <w:pStyle w:val="Heading2"/>
      </w:pPr>
      <w:r>
        <w:t>Prompt 9</w:t>
      </w:r>
    </w:p>
    <w:p>
      <w:pPr/>
      <w:r>
        <w:rPr>
          <w:sz w:val="24"/>
        </w:rPr>
        <w:t>Create a Zero-Shot prompt to generate 5 marketing ideas for a new product.</w:t>
      </w:r>
    </w:p>
    <w:p>
      <w:pPr>
        <w:pStyle w:val="Heading2"/>
      </w:pPr>
      <w:r>
        <w:t>Prompt 10</w:t>
      </w:r>
    </w:p>
    <w:p>
      <w:pPr/>
      <w:r>
        <w:rPr>
          <w:sz w:val="24"/>
        </w:rPr>
        <w:t>Create a Zero-Shot prompt to classify customer feedback as Positive, Negative or Neutral.</w:t>
      </w:r>
    </w:p>
    <w:p>
      <w:pPr>
        <w:pStyle w:val="Heading2"/>
      </w:pPr>
      <w:r>
        <w:t>Prompt 11</w:t>
      </w:r>
    </w:p>
    <w:p>
      <w:pPr/>
      <w:r>
        <w:rPr>
          <w:sz w:val="24"/>
        </w:rPr>
        <w:t>Create a Few-Shot prompt that teaches AI to classify customer comments as Positive or Negative.</w:t>
      </w:r>
    </w:p>
    <w:p>
      <w:pPr>
        <w:pStyle w:val="Heading2"/>
      </w:pPr>
      <w:r>
        <w:t>Prompt 12</w:t>
      </w:r>
    </w:p>
    <w:p>
      <w:pPr/>
      <w:r>
        <w:rPr>
          <w:sz w:val="24"/>
        </w:rPr>
        <w:t>Give 3 examples in a Few-Shot prompt for classifying customer sentiment.</w:t>
      </w:r>
    </w:p>
    <w:p>
      <w:pPr>
        <w:pStyle w:val="Heading2"/>
      </w:pPr>
      <w:r>
        <w:t>Prompt 13</w:t>
      </w:r>
    </w:p>
    <w:p>
      <w:pPr/>
      <w:r>
        <w:rPr>
          <w:sz w:val="24"/>
        </w:rPr>
        <w:t>Create a Few-Shot prompt that makes AI follow a specific email-writing style.</w:t>
      </w:r>
    </w:p>
    <w:p>
      <w:pPr>
        <w:pStyle w:val="Heading2"/>
      </w:pPr>
      <w:r>
        <w:t>Prompt 14</w:t>
      </w:r>
    </w:p>
    <w:p>
      <w:pPr/>
      <w:r>
        <w:rPr>
          <w:sz w:val="24"/>
        </w:rPr>
        <w:t>Write a prompt for HR to generate interview questions for a sales job.</w:t>
      </w:r>
    </w:p>
    <w:p>
      <w:pPr>
        <w:pStyle w:val="Heading2"/>
      </w:pPr>
      <w:r>
        <w:t>Prompt 15</w:t>
      </w:r>
    </w:p>
    <w:p>
      <w:pPr/>
      <w:r>
        <w:rPr>
          <w:sz w:val="24"/>
        </w:rPr>
        <w:t>Write a prompt for Finance to explain a monthly expense report in simple language.</w:t>
      </w:r>
    </w:p>
    <w:p>
      <w:pPr>
        <w:pStyle w:val="Heading2"/>
      </w:pPr>
      <w:r>
        <w:t>Prompt 16</w:t>
      </w:r>
    </w:p>
    <w:p>
      <w:pPr/>
      <w:r>
        <w:rPr>
          <w:sz w:val="24"/>
        </w:rPr>
        <w:t>Write a prompt for Operations to identify problems in a delivery process.</w:t>
      </w:r>
    </w:p>
    <w:p>
      <w:pPr>
        <w:pStyle w:val="Heading2"/>
      </w:pPr>
      <w:r>
        <w:t>Prompt 17</w:t>
      </w:r>
    </w:p>
    <w:p>
      <w:pPr/>
      <w:r>
        <w:rPr>
          <w:sz w:val="24"/>
        </w:rPr>
        <w:t>Create a prompt for Marketing to generate 5 ideas for attracting college students.</w:t>
      </w:r>
    </w:p>
    <w:p>
      <w:pPr>
        <w:pStyle w:val="Heading2"/>
      </w:pPr>
      <w:r>
        <w:t>Prompt 18</w:t>
      </w:r>
    </w:p>
    <w:p>
      <w:pPr/>
      <w:r>
        <w:rPr>
          <w:sz w:val="24"/>
        </w:rPr>
        <w:t>Create a prompt for HR to prepare a short employee training plan.</w:t>
      </w:r>
    </w:p>
    <w:p>
      <w:pPr>
        <w:pStyle w:val="Heading2"/>
      </w:pPr>
      <w:r>
        <w:t>Prompt 19</w:t>
      </w:r>
    </w:p>
    <w:p>
      <w:pPr/>
      <w:r>
        <w:rPr>
          <w:sz w:val="24"/>
        </w:rPr>
        <w:t>Create a prompt for Finance to summarize financial information without changing the facts.</w:t>
      </w:r>
    </w:p>
    <w:p>
      <w:pPr>
        <w:pStyle w:val="Heading2"/>
      </w:pPr>
      <w:r>
        <w:t>Prompt 20</w:t>
      </w:r>
    </w:p>
    <w:p>
      <w:pPr/>
      <w:r>
        <w:rPr>
          <w:sz w:val="24"/>
        </w:rPr>
        <w:t>Create a prompt for Operations to suggest improvements to inventory management.</w:t>
      </w:r>
    </w:p>
    <w:p>
      <w:pPr>
        <w:pStyle w:val="Heading2"/>
      </w:pPr>
      <w:r>
        <w:t>Prompt 21</w:t>
      </w:r>
    </w:p>
    <w:p>
      <w:pPr/>
      <w:r>
        <w:rPr>
          <w:sz w:val="24"/>
        </w:rPr>
        <w:t>Write a prompt asking AI to review its answer for accuracy, relevance and completeness.</w:t>
      </w:r>
    </w:p>
    <w:p>
      <w:pPr>
        <w:pStyle w:val="Heading2"/>
      </w:pPr>
      <w:r>
        <w:t>Prompt 22</w:t>
      </w:r>
    </w:p>
    <w:p>
      <w:pPr/>
      <w:r>
        <w:rPr>
          <w:sz w:val="24"/>
        </w:rPr>
        <w:t>Create a prompt using the Prompt Improvement Cycle: write, generate, review, identify problem and improve.</w:t>
      </w:r>
    </w:p>
    <w:p>
      <w:pPr>
        <w:pStyle w:val="Heading2"/>
      </w:pPr>
      <w:r>
        <w:t>Prompt 23</w:t>
      </w:r>
    </w:p>
    <w:p>
      <w:pPr/>
      <w:r>
        <w:rPr>
          <w:sz w:val="24"/>
        </w:rPr>
        <w:t>Create a Prompt Portfolio entry with business problem, original prompt, problem identified and improved prompt.</w:t>
      </w:r>
    </w:p>
    <w:p>
      <w:pPr>
        <w:pStyle w:val="Heading2"/>
      </w:pPr>
      <w:r>
        <w:t>Prompt 24</w:t>
      </w:r>
    </w:p>
    <w:p>
      <w:pPr/>
      <w:r>
        <w:rPr>
          <w:sz w:val="24"/>
        </w:rPr>
        <w:t>Create a prompt that tells AI not to use confidential employee records or bank details.</w:t>
      </w:r>
    </w:p>
    <w:p>
      <w:pPr>
        <w:pStyle w:val="Heading2"/>
      </w:pPr>
      <w:r>
        <w:t>Prompt 25</w:t>
      </w:r>
    </w:p>
    <w:p>
      <w:pPr/>
      <w:r>
        <w:rPr>
          <w:sz w:val="24"/>
        </w:rPr>
        <w:t>Create a final checklist prompt asking AI to review output for accuracy, relevance, completeness, format, bias and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